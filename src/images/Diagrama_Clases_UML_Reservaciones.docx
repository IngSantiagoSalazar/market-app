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29A1D" w14:textId="77777777" w:rsidR="0030699E" w:rsidRPr="00997FA5" w:rsidRDefault="00000000">
      <w:pPr>
        <w:pStyle w:val="Ttulo1"/>
        <w:rPr>
          <w:lang w:val="es-CO"/>
        </w:rPr>
      </w:pPr>
      <w:r w:rsidRPr="00997FA5">
        <w:rPr>
          <w:lang w:val="es-CO"/>
        </w:rPr>
        <w:t>Diagrama de Clases UML - Sistema de Reservaciones</w:t>
      </w:r>
    </w:p>
    <w:p w14:paraId="063F3802" w14:textId="77777777" w:rsidR="0030699E" w:rsidRPr="00997FA5" w:rsidRDefault="00000000">
      <w:pPr>
        <w:rPr>
          <w:lang w:val="es-CO"/>
        </w:rPr>
      </w:pPr>
      <w:r w:rsidRPr="00997FA5">
        <w:rPr>
          <w:lang w:val="es-CO"/>
        </w:rPr>
        <w:t>Este documento representa el diagrama de clases UML con las asociaciones y multiplicidades definidas entre las clases Agencia, Cliente, Reservación, Garaje y Coche.</w:t>
      </w:r>
    </w:p>
    <w:p w14:paraId="425466BD" w14:textId="77777777" w:rsidR="0030699E" w:rsidRPr="00997FA5" w:rsidRDefault="00000000">
      <w:pPr>
        <w:pStyle w:val="Ttulo2"/>
        <w:rPr>
          <w:lang w:val="es-CO"/>
        </w:rPr>
      </w:pPr>
      <w:r w:rsidRPr="00997FA5">
        <w:rPr>
          <w:lang w:val="es-CO"/>
        </w:rPr>
        <w:t>Clases Principales</w:t>
      </w:r>
    </w:p>
    <w:p w14:paraId="3AF63B79" w14:textId="77777777" w:rsidR="0030699E" w:rsidRPr="00997FA5" w:rsidRDefault="00000000">
      <w:pPr>
        <w:rPr>
          <w:lang w:val="es-CO"/>
        </w:rPr>
      </w:pPr>
      <w:r w:rsidRPr="00997FA5">
        <w:rPr>
          <w:lang w:val="es-CO"/>
        </w:rPr>
        <w:t>- Agencia</w:t>
      </w:r>
    </w:p>
    <w:p w14:paraId="1354707E" w14:textId="77777777" w:rsidR="0030699E" w:rsidRPr="00997FA5" w:rsidRDefault="00000000">
      <w:pPr>
        <w:rPr>
          <w:lang w:val="es-CO"/>
        </w:rPr>
      </w:pPr>
      <w:r w:rsidRPr="00997FA5">
        <w:rPr>
          <w:lang w:val="es-CO"/>
        </w:rPr>
        <w:t>- Cliente</w:t>
      </w:r>
    </w:p>
    <w:p w14:paraId="296C5BF4" w14:textId="77777777" w:rsidR="0030699E" w:rsidRPr="00997FA5" w:rsidRDefault="00000000">
      <w:pPr>
        <w:rPr>
          <w:lang w:val="es-CO"/>
        </w:rPr>
      </w:pPr>
      <w:r w:rsidRPr="00997FA5">
        <w:rPr>
          <w:lang w:val="es-CO"/>
        </w:rPr>
        <w:t>- Reservación</w:t>
      </w:r>
    </w:p>
    <w:p w14:paraId="3D1072BD" w14:textId="77777777" w:rsidR="0030699E" w:rsidRPr="00997FA5" w:rsidRDefault="00000000">
      <w:pPr>
        <w:rPr>
          <w:lang w:val="es-CO"/>
        </w:rPr>
      </w:pPr>
      <w:r w:rsidRPr="00997FA5">
        <w:rPr>
          <w:lang w:val="es-CO"/>
        </w:rPr>
        <w:t>- Garaje</w:t>
      </w:r>
    </w:p>
    <w:p w14:paraId="3B0E80FF" w14:textId="77777777" w:rsidR="0030699E" w:rsidRDefault="00000000">
      <w:r>
        <w:t>- Coche</w:t>
      </w:r>
    </w:p>
    <w:p w14:paraId="3677834A" w14:textId="77777777" w:rsidR="0030699E" w:rsidRDefault="00000000">
      <w:pPr>
        <w:pStyle w:val="Ttulo2"/>
      </w:pPr>
      <w:r>
        <w:t>Relaciones y Multiplicidades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0699E" w14:paraId="7EC44E6A" w14:textId="77777777">
        <w:tc>
          <w:tcPr>
            <w:tcW w:w="2160" w:type="dxa"/>
          </w:tcPr>
          <w:p w14:paraId="21F480C1" w14:textId="77777777" w:rsidR="0030699E" w:rsidRDefault="00000000">
            <w:r>
              <w:t>Relación</w:t>
            </w:r>
          </w:p>
        </w:tc>
        <w:tc>
          <w:tcPr>
            <w:tcW w:w="2160" w:type="dxa"/>
          </w:tcPr>
          <w:p w14:paraId="3BFC41E8" w14:textId="77777777" w:rsidR="0030699E" w:rsidRDefault="00000000">
            <w:r>
              <w:t>Tipo</w:t>
            </w:r>
          </w:p>
        </w:tc>
        <w:tc>
          <w:tcPr>
            <w:tcW w:w="2160" w:type="dxa"/>
          </w:tcPr>
          <w:p w14:paraId="57793A4C" w14:textId="77777777" w:rsidR="0030699E" w:rsidRDefault="00000000">
            <w:r>
              <w:t>Descripción</w:t>
            </w:r>
          </w:p>
        </w:tc>
        <w:tc>
          <w:tcPr>
            <w:tcW w:w="2160" w:type="dxa"/>
          </w:tcPr>
          <w:p w14:paraId="60BE475B" w14:textId="77777777" w:rsidR="0030699E" w:rsidRDefault="00000000">
            <w:r>
              <w:t>Multiplicidad</w:t>
            </w:r>
          </w:p>
        </w:tc>
      </w:tr>
      <w:tr w:rsidR="0030699E" w14:paraId="404079FF" w14:textId="77777777">
        <w:tc>
          <w:tcPr>
            <w:tcW w:w="2160" w:type="dxa"/>
          </w:tcPr>
          <w:p w14:paraId="4C0128FA" w14:textId="77777777" w:rsidR="0030699E" w:rsidRDefault="00000000">
            <w:r>
              <w:t>Agencia ↔ Reservación</w:t>
            </w:r>
          </w:p>
        </w:tc>
        <w:tc>
          <w:tcPr>
            <w:tcW w:w="2160" w:type="dxa"/>
          </w:tcPr>
          <w:p w14:paraId="638DCB05" w14:textId="77777777" w:rsidR="0030699E" w:rsidRDefault="00000000">
            <w:r>
              <w:t>Asociación</w:t>
            </w:r>
          </w:p>
        </w:tc>
        <w:tc>
          <w:tcPr>
            <w:tcW w:w="2160" w:type="dxa"/>
          </w:tcPr>
          <w:p w14:paraId="51B2749A" w14:textId="77777777" w:rsidR="0030699E" w:rsidRPr="00997FA5" w:rsidRDefault="00000000">
            <w:pPr>
              <w:rPr>
                <w:lang w:val="es-CO"/>
              </w:rPr>
            </w:pPr>
            <w:r w:rsidRPr="00997FA5">
              <w:rPr>
                <w:lang w:val="es-CO"/>
              </w:rPr>
              <w:t>Una agencia realiza una o varias reservaciones</w:t>
            </w:r>
          </w:p>
        </w:tc>
        <w:tc>
          <w:tcPr>
            <w:tcW w:w="2160" w:type="dxa"/>
          </w:tcPr>
          <w:p w14:paraId="46302677" w14:textId="77777777" w:rsidR="0030699E" w:rsidRDefault="00000000">
            <w:r>
              <w:t>Agencia (1) —— (</w:t>
            </w:r>
            <w:proofErr w:type="gramStart"/>
            <w:r>
              <w:t>1..</w:t>
            </w:r>
            <w:proofErr w:type="gramEnd"/>
            <w:r>
              <w:t>n) Reservación</w:t>
            </w:r>
          </w:p>
        </w:tc>
      </w:tr>
      <w:tr w:rsidR="0030699E" w14:paraId="30C43F82" w14:textId="77777777">
        <w:tc>
          <w:tcPr>
            <w:tcW w:w="2160" w:type="dxa"/>
          </w:tcPr>
          <w:p w14:paraId="04951284" w14:textId="77777777" w:rsidR="0030699E" w:rsidRDefault="00000000">
            <w:r>
              <w:t>Cliente ↔ Reservación</w:t>
            </w:r>
          </w:p>
        </w:tc>
        <w:tc>
          <w:tcPr>
            <w:tcW w:w="2160" w:type="dxa"/>
          </w:tcPr>
          <w:p w14:paraId="65F4147D" w14:textId="77777777" w:rsidR="0030699E" w:rsidRDefault="00000000">
            <w:r>
              <w:t>Asociación</w:t>
            </w:r>
          </w:p>
        </w:tc>
        <w:tc>
          <w:tcPr>
            <w:tcW w:w="2160" w:type="dxa"/>
          </w:tcPr>
          <w:p w14:paraId="5FC2E4A3" w14:textId="77777777" w:rsidR="0030699E" w:rsidRPr="00997FA5" w:rsidRDefault="00000000">
            <w:pPr>
              <w:rPr>
                <w:lang w:val="es-CO"/>
              </w:rPr>
            </w:pPr>
            <w:r w:rsidRPr="00997FA5">
              <w:rPr>
                <w:lang w:val="es-CO"/>
              </w:rPr>
              <w:t>Un cliente realiza una o varias reservaciones</w:t>
            </w:r>
          </w:p>
        </w:tc>
        <w:tc>
          <w:tcPr>
            <w:tcW w:w="2160" w:type="dxa"/>
          </w:tcPr>
          <w:p w14:paraId="52CA2A43" w14:textId="77777777" w:rsidR="0030699E" w:rsidRDefault="00000000">
            <w:proofErr w:type="spellStart"/>
            <w:r>
              <w:t>Cliente</w:t>
            </w:r>
            <w:proofErr w:type="spellEnd"/>
            <w:r>
              <w:t xml:space="preserve"> (1) —— (</w:t>
            </w:r>
            <w:proofErr w:type="gramStart"/>
            <w:r>
              <w:t>1..</w:t>
            </w:r>
            <w:proofErr w:type="gramEnd"/>
            <w:r>
              <w:t>n) Reservación</w:t>
            </w:r>
          </w:p>
        </w:tc>
      </w:tr>
      <w:tr w:rsidR="0030699E" w14:paraId="358EB5BB" w14:textId="77777777">
        <w:tc>
          <w:tcPr>
            <w:tcW w:w="2160" w:type="dxa"/>
          </w:tcPr>
          <w:p w14:paraId="73C518AB" w14:textId="77777777" w:rsidR="0030699E" w:rsidRDefault="00000000">
            <w:r>
              <w:t>Garaje ↔ Coche</w:t>
            </w:r>
          </w:p>
        </w:tc>
        <w:tc>
          <w:tcPr>
            <w:tcW w:w="2160" w:type="dxa"/>
          </w:tcPr>
          <w:p w14:paraId="6B504C08" w14:textId="77777777" w:rsidR="0030699E" w:rsidRDefault="00000000">
            <w:r>
              <w:t>Asociación</w:t>
            </w:r>
          </w:p>
        </w:tc>
        <w:tc>
          <w:tcPr>
            <w:tcW w:w="2160" w:type="dxa"/>
          </w:tcPr>
          <w:p w14:paraId="0281CF1D" w14:textId="77777777" w:rsidR="0030699E" w:rsidRPr="00997FA5" w:rsidRDefault="00000000">
            <w:pPr>
              <w:rPr>
                <w:lang w:val="es-CO"/>
              </w:rPr>
            </w:pPr>
            <w:r w:rsidRPr="00997FA5">
              <w:rPr>
                <w:lang w:val="es-CO"/>
              </w:rPr>
              <w:t>Un garaje puede tener uno o varios coches</w:t>
            </w:r>
          </w:p>
        </w:tc>
        <w:tc>
          <w:tcPr>
            <w:tcW w:w="2160" w:type="dxa"/>
          </w:tcPr>
          <w:p w14:paraId="48F336EB" w14:textId="77777777" w:rsidR="0030699E" w:rsidRDefault="00000000">
            <w:proofErr w:type="spellStart"/>
            <w:r>
              <w:t>Garaje</w:t>
            </w:r>
            <w:proofErr w:type="spellEnd"/>
            <w:r>
              <w:t xml:space="preserve"> (1) —— (</w:t>
            </w:r>
            <w:proofErr w:type="gramStart"/>
            <w:r>
              <w:t>1..</w:t>
            </w:r>
            <w:proofErr w:type="gramEnd"/>
            <w:r>
              <w:t>n) Coche</w:t>
            </w:r>
          </w:p>
        </w:tc>
      </w:tr>
      <w:tr w:rsidR="0030699E" w14:paraId="157C94E2" w14:textId="77777777">
        <w:tc>
          <w:tcPr>
            <w:tcW w:w="2160" w:type="dxa"/>
          </w:tcPr>
          <w:p w14:paraId="3EDEA80B" w14:textId="77777777" w:rsidR="0030699E" w:rsidRDefault="00000000">
            <w:r>
              <w:t>Coche ↔ Reservación</w:t>
            </w:r>
          </w:p>
        </w:tc>
        <w:tc>
          <w:tcPr>
            <w:tcW w:w="2160" w:type="dxa"/>
          </w:tcPr>
          <w:p w14:paraId="7EE1710E" w14:textId="77777777" w:rsidR="0030699E" w:rsidRDefault="00000000">
            <w:r>
              <w:t>Asociación</w:t>
            </w:r>
          </w:p>
        </w:tc>
        <w:tc>
          <w:tcPr>
            <w:tcW w:w="2160" w:type="dxa"/>
          </w:tcPr>
          <w:p w14:paraId="29BB15BB" w14:textId="77777777" w:rsidR="0030699E" w:rsidRPr="00997FA5" w:rsidRDefault="00000000">
            <w:pPr>
              <w:rPr>
                <w:lang w:val="es-CO"/>
              </w:rPr>
            </w:pPr>
            <w:r w:rsidRPr="00997FA5">
              <w:rPr>
                <w:lang w:val="es-CO"/>
              </w:rPr>
              <w:t>Un coche puede tener una o varias reservaciones y una reservación puede tener uno o varios coches</w:t>
            </w:r>
          </w:p>
        </w:tc>
        <w:tc>
          <w:tcPr>
            <w:tcW w:w="2160" w:type="dxa"/>
          </w:tcPr>
          <w:p w14:paraId="093D734A" w14:textId="77777777" w:rsidR="0030699E" w:rsidRDefault="00000000">
            <w:r>
              <w:t>Coche (</w:t>
            </w:r>
            <w:proofErr w:type="gramStart"/>
            <w:r>
              <w:t>1..</w:t>
            </w:r>
            <w:proofErr w:type="gramEnd"/>
            <w:r>
              <w:t>n) —— (</w:t>
            </w:r>
            <w:proofErr w:type="gramStart"/>
            <w:r>
              <w:t>1..</w:t>
            </w:r>
            <w:proofErr w:type="gramEnd"/>
            <w:r>
              <w:t>n) Reservación</w:t>
            </w:r>
          </w:p>
        </w:tc>
      </w:tr>
    </w:tbl>
    <w:p w14:paraId="67686203" w14:textId="77777777" w:rsidR="0030699E" w:rsidRDefault="00000000">
      <w:pPr>
        <w:pStyle w:val="Ttulo2"/>
      </w:pPr>
      <w:r>
        <w:t>Representación Textual UML</w:t>
      </w:r>
    </w:p>
    <w:p w14:paraId="2A850AF9" w14:textId="1B9FBF66" w:rsidR="0030699E" w:rsidRDefault="00000000">
      <w:r>
        <w:br/>
        <w:t>+----------------+         +----------------+</w:t>
      </w:r>
      <w:r>
        <w:br/>
        <w:t xml:space="preserve">|    Agencia     |1     1..n|  </w:t>
      </w:r>
      <w:proofErr w:type="spellStart"/>
      <w:r>
        <w:t>Reservación</w:t>
      </w:r>
      <w:proofErr w:type="spellEnd"/>
      <w:r>
        <w:t xml:space="preserve">  |</w:t>
      </w:r>
      <w:r>
        <w:br/>
      </w:r>
      <w:r>
        <w:lastRenderedPageBreak/>
        <w:t>+----------------+---------+----------------+</w:t>
      </w:r>
      <w:r>
        <w:br/>
        <w:t xml:space="preserve">                           ^          ^</w:t>
      </w:r>
      <w:r>
        <w:br/>
        <w:t xml:space="preserve">                           |          |</w:t>
      </w:r>
      <w:r>
        <w:br/>
        <w:t xml:space="preserve">                           |          |</w:t>
      </w:r>
      <w:r>
        <w:br/>
        <w:t xml:space="preserve">                   1..n     |     1..n |</w:t>
      </w:r>
      <w:r>
        <w:br/>
        <w:t xml:space="preserve">                     +------+------ +</w:t>
      </w:r>
      <w:r>
        <w:br/>
        <w:t xml:space="preserve">                     |    Coche     |</w:t>
      </w:r>
      <w:r>
        <w:br/>
        <w:t xml:space="preserve">                     +--------------+</w:t>
      </w:r>
      <w:r>
        <w:br/>
        <w:t xml:space="preserve">                     ^ </w:t>
      </w:r>
      <w:r>
        <w:br/>
        <w:t xml:space="preserve">                     |</w:t>
      </w:r>
      <w:r>
        <w:br/>
        <w:t xml:space="preserve">                   1..n</w:t>
      </w:r>
      <w:r>
        <w:br/>
        <w:t xml:space="preserve">                     |</w:t>
      </w:r>
      <w:r>
        <w:br/>
        <w:t xml:space="preserve">                 +---------+</w:t>
      </w:r>
      <w:r>
        <w:br/>
        <w:t xml:space="preserve">                 |  </w:t>
      </w:r>
      <w:proofErr w:type="spellStart"/>
      <w:r>
        <w:t>Garaje</w:t>
      </w:r>
      <w:proofErr w:type="spellEnd"/>
      <w:r>
        <w:t xml:space="preserve"> |</w:t>
      </w:r>
      <w:r>
        <w:br/>
        <w:t xml:space="preserve">                 +---------+</w:t>
      </w:r>
      <w:r>
        <w:br/>
      </w:r>
      <w:r>
        <w:br/>
        <w:t>+----------------+</w:t>
      </w:r>
      <w:r>
        <w:br/>
        <w:t xml:space="preserve">|   </w:t>
      </w:r>
      <w:proofErr w:type="spellStart"/>
      <w:r>
        <w:t>Cliente</w:t>
      </w:r>
      <w:proofErr w:type="spellEnd"/>
      <w:r>
        <w:t xml:space="preserve">      |</w:t>
      </w:r>
      <w:r>
        <w:br/>
        <w:t>+----------------+</w:t>
      </w:r>
      <w:r>
        <w:br/>
        <w:t>|                |</w:t>
      </w:r>
      <w:r>
        <w:br/>
        <w:t>+----------------+</w:t>
      </w:r>
      <w:r>
        <w:br/>
        <w:t>|1             1..n|</w:t>
      </w:r>
      <w:r>
        <w:br/>
        <w:t>+------------------+</w:t>
      </w:r>
      <w:r>
        <w:br/>
        <w:t xml:space="preserve">       </w:t>
      </w:r>
      <w:proofErr w:type="spellStart"/>
      <w:r>
        <w:t>Reservación</w:t>
      </w:r>
      <w:proofErr w:type="spellEnd"/>
      <w:r>
        <w:br/>
      </w:r>
    </w:p>
    <w:p w14:paraId="3E4BC8C2" w14:textId="77777777" w:rsidR="00997FA5" w:rsidRDefault="00997FA5"/>
    <w:p w14:paraId="46139E24" w14:textId="77777777" w:rsidR="00997FA5" w:rsidRDefault="00997FA5"/>
    <w:p w14:paraId="0A1A1126" w14:textId="77777777" w:rsidR="00997FA5" w:rsidRDefault="00997FA5"/>
    <w:p w14:paraId="08699E97" w14:textId="77777777" w:rsidR="00997FA5" w:rsidRDefault="00997FA5"/>
    <w:p w14:paraId="2BD1E25D" w14:textId="77777777" w:rsidR="00997FA5" w:rsidRDefault="00997FA5"/>
    <w:p w14:paraId="646EE46B" w14:textId="77777777" w:rsidR="00997FA5" w:rsidRDefault="00997FA5"/>
    <w:p w14:paraId="18DE3902" w14:textId="77777777" w:rsidR="00997FA5" w:rsidRDefault="00997FA5"/>
    <w:p w14:paraId="7D3D3C74" w14:textId="77777777" w:rsidR="00997FA5" w:rsidRDefault="00997FA5"/>
    <w:p w14:paraId="431E9999" w14:textId="77777777" w:rsidR="00997FA5" w:rsidRDefault="00997FA5"/>
    <w:p w14:paraId="39703816" w14:textId="77777777" w:rsidR="00997FA5" w:rsidRDefault="00997FA5"/>
    <w:p w14:paraId="0E38DA5C" w14:textId="77777777" w:rsidR="00997FA5" w:rsidRDefault="00997FA5"/>
    <w:p w14:paraId="2AF3E8ED" w14:textId="77777777" w:rsidR="00997FA5" w:rsidRDefault="00997FA5"/>
    <w:p w14:paraId="0D9BD6E3" w14:textId="0C10599B" w:rsidR="00997FA5" w:rsidRDefault="00997FA5">
      <w:r>
        <w:rPr>
          <w:noProof/>
        </w:rPr>
        <w:drawing>
          <wp:anchor distT="0" distB="0" distL="114300" distR="114300" simplePos="0" relativeHeight="251657216" behindDoc="0" locked="0" layoutInCell="1" allowOverlap="1" wp14:anchorId="34C1C131" wp14:editId="46BFA9F1">
            <wp:simplePos x="0" y="0"/>
            <wp:positionH relativeFrom="column">
              <wp:posOffset>-609600</wp:posOffset>
            </wp:positionH>
            <wp:positionV relativeFrom="paragraph">
              <wp:posOffset>-772886</wp:posOffset>
            </wp:positionV>
            <wp:extent cx="9312241" cy="6923315"/>
            <wp:effectExtent l="0" t="0" r="3810" b="0"/>
            <wp:wrapNone/>
            <wp:docPr id="13916716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554" cy="6935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62DF3" w14:textId="77777777" w:rsidR="00997FA5" w:rsidRDefault="00997FA5"/>
    <w:p w14:paraId="3EC0D70A" w14:textId="6A6DA99A" w:rsidR="00997FA5" w:rsidRDefault="00997FA5"/>
    <w:sectPr w:rsidR="00997FA5" w:rsidSect="00997FA5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65543077">
    <w:abstractNumId w:val="8"/>
  </w:num>
  <w:num w:numId="2" w16cid:durableId="1969898174">
    <w:abstractNumId w:val="6"/>
  </w:num>
  <w:num w:numId="3" w16cid:durableId="39789762">
    <w:abstractNumId w:val="5"/>
  </w:num>
  <w:num w:numId="4" w16cid:durableId="306907745">
    <w:abstractNumId w:val="4"/>
  </w:num>
  <w:num w:numId="5" w16cid:durableId="1522934342">
    <w:abstractNumId w:val="7"/>
  </w:num>
  <w:num w:numId="6" w16cid:durableId="1331638998">
    <w:abstractNumId w:val="3"/>
  </w:num>
  <w:num w:numId="7" w16cid:durableId="1669599706">
    <w:abstractNumId w:val="2"/>
  </w:num>
  <w:num w:numId="8" w16cid:durableId="1924297340">
    <w:abstractNumId w:val="1"/>
  </w:num>
  <w:num w:numId="9" w16cid:durableId="1957641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0699E"/>
    <w:rsid w:val="00326F90"/>
    <w:rsid w:val="00997FA5"/>
    <w:rsid w:val="00AA1D8D"/>
    <w:rsid w:val="00B47730"/>
    <w:rsid w:val="00CB0664"/>
    <w:rsid w:val="00DB320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8B34190"/>
  <w14:defaultImageDpi w14:val="300"/>
  <w15:docId w15:val="{D4357A3D-17EA-451F-A138-ADFC0D236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252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sala dos</cp:lastModifiedBy>
  <cp:revision>3</cp:revision>
  <dcterms:created xsi:type="dcterms:W3CDTF">2013-12-23T23:15:00Z</dcterms:created>
  <dcterms:modified xsi:type="dcterms:W3CDTF">2025-10-10T14:24:00Z</dcterms:modified>
  <cp:category/>
</cp:coreProperties>
</file>